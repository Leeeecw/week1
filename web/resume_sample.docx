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Noto Sans CJK KR" w:hAnsi="Noto Sans CJK KR" w:eastAsia="Noto Sans CJK KR"/>
          <w:b/>
          <w:sz w:val="40"/>
        </w:rPr>
        <w:t>이한양</w:t>
      </w:r>
      <w:r>
        <w:rPr>
          <w:rFonts w:ascii="Noto Sans CJK KR" w:hAnsi="Noto Sans CJK KR" w:eastAsia="Noto Sans CJK KR"/>
          <w:b/>
          <w:sz w:val="20"/>
        </w:rPr>
        <w:t xml:space="preserve">   AI ENGINEER</w:t>
      </w:r>
    </w:p>
    <w:p>
      <w:pPr>
        <w:spacing w:after="60" w:line="228" w:lineRule="auto"/>
      </w:pPr>
      <w:r>
        <w:rPr>
          <w:rFonts w:ascii="Noto Sans CJK KR" w:hAnsi="Noto Sans CJK KR" w:eastAsia="Noto Sans CJK KR"/>
          <w:b w:val="0"/>
          <w:sz w:val="16"/>
        </w:rPr>
        <w:t>한양대학교 인공지능학과에서 머신러닝과 딥러닝을 공부하며, 이론을 실제 문제에 적용하는 프로젝트를 수행해왔습니다. PyTorch를 활용한 딥러닝 모델 구현부터 Transformer 기반 자연어처리, LLM과 RAG를 활용한 AI 서비스 개발까지 다양한 분야를 경험하고 있습니다. 데이터 전처리, 모델 설계, 학습, 평가 및 서비스 구현까지 AI 시스템의 전체 과정을 이해하고 직접 구현할 수 있는 AI Engineer를 목표로 하고 있습니다.</w:t>
      </w:r>
    </w:p>
    <w:p>
      <w:pPr>
        <w:spacing w:before="80" w:after="20"/>
      </w:pPr>
      <w:r>
        <w:rPr>
          <w:rFonts w:ascii="Noto Sans CJK KR" w:hAnsi="Noto Sans CJK KR" w:eastAsia="Noto Sans CJK KR"/>
          <w:b/>
          <w:sz w:val="21"/>
        </w:rPr>
        <w:t>CONTACT</w:t>
      </w:r>
    </w:p>
    <w:p>
      <w:pPr>
        <w:spacing w:before="0" w:after="0" w:line="221" w:lineRule="auto"/>
      </w:pPr>
      <w:r>
        <w:rPr>
          <w:rFonts w:ascii="Noto Sans CJK KR" w:hAnsi="Noto Sans CJK KR" w:eastAsia="Noto Sans CJK KR"/>
          <w:b w:val="0"/>
          <w:sz w:val="15"/>
        </w:rPr>
        <w:t>GitHub: https://github.com/example-hanyang-ai   |   E-mail: lee.hanyang@example.com   |   Phone: 010-0000-0000</w:t>
      </w:r>
    </w:p>
    <w:p>
      <w:pPr>
        <w:spacing w:before="80" w:after="20"/>
      </w:pPr>
      <w:r>
        <w:rPr>
          <w:rFonts w:ascii="Noto Sans CJK KR" w:hAnsi="Noto Sans CJK KR" w:eastAsia="Noto Sans CJK KR"/>
          <w:b/>
          <w:sz w:val="21"/>
        </w:rPr>
        <w:t>EDUCATION</w:t>
      </w:r>
    </w:p>
    <w:p>
      <w:pPr>
        <w:spacing w:before="0" w:after="0" w:line="221" w:lineRule="auto"/>
      </w:pPr>
      <w:r>
        <w:rPr>
          <w:rFonts w:ascii="Noto Sans CJK KR" w:hAnsi="Noto Sans CJK KR" w:eastAsia="Noto Sans CJK KR"/>
          <w:b/>
          <w:sz w:val="16"/>
        </w:rPr>
        <w:t>2023. 03 - 현재   [한양대학교] 인공지능학과 학사과정</w:t>
      </w:r>
    </w:p>
    <w:p>
      <w:pPr>
        <w:spacing w:after="0" w:line="216" w:lineRule="auto"/>
        <w:ind w:left="173" w:hanging="144"/>
      </w:pPr>
      <w:r>
        <w:rPr>
          <w:rFonts w:ascii="Noto Sans CJK KR" w:hAnsi="Noto Sans CJK KR" w:eastAsia="Noto Sans CJK KR"/>
          <w:b w:val="0"/>
          <w:sz w:val="15"/>
        </w:rPr>
        <w:t>• 2026년 현재 4학년 재학  |  학점(전공): 3.0 / 4.5</w:t>
      </w:r>
    </w:p>
    <w:p>
      <w:pPr>
        <w:spacing w:after="0" w:line="216" w:lineRule="auto"/>
        <w:ind w:left="173" w:hanging="144"/>
      </w:pPr>
      <w:r>
        <w:rPr>
          <w:rFonts w:ascii="Noto Sans CJK KR" w:hAnsi="Noto Sans CJK KR" w:eastAsia="Noto Sans CJK KR"/>
          <w:b w:val="0"/>
          <w:sz w:val="15"/>
        </w:rPr>
        <w:t>• 관련 과목: 인공지능, 머신러닝, 딥러닝, 자연어처리, 컴퓨터비전, 자료구조, 알고리즘, 확률 및 통계</w:t>
      </w:r>
    </w:p>
    <w:p>
      <w:pPr>
        <w:spacing w:before="80" w:after="20"/>
      </w:pPr>
      <w:r>
        <w:rPr>
          <w:rFonts w:ascii="Noto Sans CJK KR" w:hAnsi="Noto Sans CJK KR" w:eastAsia="Noto Sans CJK KR"/>
          <w:b/>
          <w:sz w:val="21"/>
        </w:rPr>
        <w:t>ACTIVITIES</w:t>
      </w:r>
    </w:p>
    <w:p>
      <w:pPr>
        <w:spacing w:before="0" w:after="0" w:line="221" w:lineRule="auto"/>
      </w:pPr>
      <w:r>
        <w:rPr>
          <w:rFonts w:ascii="Noto Sans CJK KR" w:hAnsi="Noto Sans CJK KR" w:eastAsia="Noto Sans CJK KR"/>
          <w:b/>
          <w:sz w:val="16"/>
        </w:rPr>
        <w:t>2025. 03 - 2025. 12   [한양대학교] 인공지능학과 AI 학술동아리</w:t>
      </w:r>
    </w:p>
    <w:p>
      <w:pPr>
        <w:spacing w:after="0" w:line="216" w:lineRule="auto"/>
        <w:ind w:left="173" w:hanging="144"/>
      </w:pPr>
      <w:r>
        <w:rPr>
          <w:rFonts w:ascii="Noto Sans CJK KR" w:hAnsi="Noto Sans CJK KR" w:eastAsia="Noto Sans CJK KR"/>
          <w:b w:val="0"/>
          <w:sz w:val="15"/>
        </w:rPr>
        <w:t>• 머신러닝·딥러닝 논문 및 기술 스터디</w:t>
      </w:r>
    </w:p>
    <w:p>
      <w:pPr>
        <w:spacing w:after="0" w:line="216" w:lineRule="auto"/>
        <w:ind w:left="173" w:hanging="144"/>
      </w:pPr>
      <w:r>
        <w:rPr>
          <w:rFonts w:ascii="Noto Sans CJK KR" w:hAnsi="Noto Sans CJK KR" w:eastAsia="Noto Sans CJK KR"/>
          <w:b w:val="0"/>
          <w:sz w:val="15"/>
        </w:rPr>
        <w:t>• PyTorch를 활용한 CNN, RNN, Transformer 모델 구현</w:t>
      </w:r>
    </w:p>
    <w:p>
      <w:pPr>
        <w:spacing w:after="0" w:line="216" w:lineRule="auto"/>
        <w:ind w:left="173" w:hanging="144"/>
      </w:pPr>
      <w:r>
        <w:rPr>
          <w:rFonts w:ascii="Noto Sans CJK KR" w:hAnsi="Noto Sans CJK KR" w:eastAsia="Noto Sans CJK KR"/>
          <w:b w:val="0"/>
          <w:sz w:val="15"/>
        </w:rPr>
        <w:t>• Hugging Face 기반 사전학습 모델 Fine-tuning 실습</w:t>
      </w:r>
    </w:p>
    <w:p>
      <w:pPr>
        <w:spacing w:before="20" w:after="0" w:line="221" w:lineRule="auto"/>
      </w:pPr>
      <w:r>
        <w:rPr>
          <w:rFonts w:ascii="Noto Sans CJK KR" w:hAnsi="Noto Sans CJK KR" w:eastAsia="Noto Sans CJK KR"/>
          <w:b/>
          <w:sz w:val="16"/>
        </w:rPr>
        <w:t>2025. 07 - 2025. 08   [교내 AI Summer Study] 생성형 AI &amp; LLM 스터디</w:t>
      </w:r>
    </w:p>
    <w:p>
      <w:pPr>
        <w:spacing w:after="0" w:line="216" w:lineRule="auto"/>
        <w:ind w:left="173" w:hanging="144"/>
      </w:pPr>
      <w:r>
        <w:rPr>
          <w:rFonts w:ascii="Noto Sans CJK KR" w:hAnsi="Noto Sans CJK KR" w:eastAsia="Noto Sans CJK KR"/>
          <w:b w:val="0"/>
          <w:sz w:val="15"/>
        </w:rPr>
        <w:t>• Transformer 및 LLM 구조 학습</w:t>
      </w:r>
    </w:p>
    <w:p>
      <w:pPr>
        <w:spacing w:after="0" w:line="216" w:lineRule="auto"/>
        <w:ind w:left="173" w:hanging="144"/>
      </w:pPr>
      <w:r>
        <w:rPr>
          <w:rFonts w:ascii="Noto Sans CJK KR" w:hAnsi="Noto Sans CJK KR" w:eastAsia="Noto Sans CJK KR"/>
          <w:b w:val="0"/>
          <w:sz w:val="15"/>
        </w:rPr>
        <w:t>• Prompt Engineering 및 RAG 구조 실습</w:t>
      </w:r>
    </w:p>
    <w:p>
      <w:pPr>
        <w:spacing w:after="0" w:line="216" w:lineRule="auto"/>
        <w:ind w:left="173" w:hanging="144"/>
      </w:pPr>
      <w:r>
        <w:rPr>
          <w:rFonts w:ascii="Noto Sans CJK KR" w:hAnsi="Noto Sans CJK KR" w:eastAsia="Noto Sans CJK KR"/>
          <w:b w:val="0"/>
          <w:sz w:val="15"/>
        </w:rPr>
        <w:t>• LangChain을 활용한 간단한 LLM Application 개발</w:t>
      </w:r>
    </w:p>
    <w:p>
      <w:pPr>
        <w:spacing w:before="80" w:after="20"/>
      </w:pPr>
      <w:r>
        <w:rPr>
          <w:rFonts w:ascii="Noto Sans CJK KR" w:hAnsi="Noto Sans CJK KR" w:eastAsia="Noto Sans CJK KR"/>
          <w:b/>
          <w:sz w:val="21"/>
        </w:rPr>
        <w:t>SKILLS</w:t>
      </w:r>
    </w:p>
    <w:p>
      <w:pPr>
        <w:spacing w:before="0" w:after="0" w:line="221" w:lineRule="auto"/>
      </w:pPr>
      <w:r>
        <w:rPr>
          <w:rFonts w:ascii="Noto Sans CJK KR" w:hAnsi="Noto Sans CJK KR" w:eastAsia="Noto Sans CJK KR"/>
          <w:b/>
          <w:sz w:val="16"/>
        </w:rPr>
        <w:t>Programming Language  |  Python, C++</w:t>
      </w:r>
    </w:p>
    <w:p>
      <w:pPr>
        <w:spacing w:before="0" w:after="0" w:line="221" w:lineRule="auto"/>
      </w:pPr>
      <w:r>
        <w:rPr>
          <w:rFonts w:ascii="Noto Sans CJK KR" w:hAnsi="Noto Sans CJK KR" w:eastAsia="Noto Sans CJK KR"/>
          <w:b/>
          <w:sz w:val="16"/>
        </w:rPr>
        <w:t>AI / ML  |  PyTorch, Scikit-Learn, Hugging Face Transformers, NLP, Computer Vision, LLM, RAG</w:t>
      </w:r>
    </w:p>
    <w:p>
      <w:pPr>
        <w:spacing w:before="0" w:after="0" w:line="221" w:lineRule="auto"/>
      </w:pPr>
      <w:r>
        <w:rPr>
          <w:rFonts w:ascii="Noto Sans CJK KR" w:hAnsi="Noto Sans CJK KR" w:eastAsia="Noto Sans CJK KR"/>
          <w:b/>
          <w:sz w:val="16"/>
        </w:rPr>
        <w:t>Tools  |  Git, GitHub, Docker, FastAPI, Streamlit, Jupyter Notebook</w:t>
      </w:r>
    </w:p>
    <w:p>
      <w:pPr>
        <w:spacing w:before="80" w:after="20"/>
      </w:pPr>
      <w:r>
        <w:rPr>
          <w:rFonts w:ascii="Noto Sans CJK KR" w:hAnsi="Noto Sans CJK KR" w:eastAsia="Noto Sans CJK KR"/>
          <w:b/>
          <w:sz w:val="21"/>
        </w:rPr>
        <w:t>PROJECTS</w:t>
      </w:r>
    </w:p>
    <w:p>
      <w:pPr>
        <w:spacing w:before="0" w:after="0" w:line="221" w:lineRule="auto"/>
      </w:pPr>
      <w:r>
        <w:rPr>
          <w:rFonts w:ascii="Noto Sans CJK KR" w:hAnsi="Noto Sans CJK KR" w:eastAsia="Noto Sans CJK KR"/>
          <w:b/>
          <w:sz w:val="17"/>
        </w:rPr>
        <w:t>2026. 03 - 2026. 05 | 팀 프로젝트   한양대 학사정보 RAG 챗봇</w:t>
      </w:r>
    </w:p>
    <w:p>
      <w:pPr>
        <w:spacing w:after="0" w:line="216" w:lineRule="auto"/>
        <w:ind w:left="173" w:hanging="144"/>
      </w:pPr>
      <w:r>
        <w:rPr>
          <w:rFonts w:ascii="Noto Sans CJK KR" w:hAnsi="Noto Sans CJK KR" w:eastAsia="Noto Sans CJK KR"/>
          <w:b w:val="0"/>
          <w:sz w:val="15"/>
        </w:rPr>
        <w:t>• 한양대학교 학사 안내 문서와 학과 정보를 검색하여 질문에 답변하는 RAG 기반 챗봇 개발</w:t>
      </w:r>
    </w:p>
    <w:p>
      <w:pPr>
        <w:spacing w:after="0" w:line="216" w:lineRule="auto"/>
        <w:ind w:left="173" w:hanging="144"/>
      </w:pPr>
      <w:r>
        <w:rPr>
          <w:rFonts w:ascii="Noto Sans CJK KR" w:hAnsi="Noto Sans CJK KR" w:eastAsia="Noto Sans CJK KR"/>
          <w:b w:val="0"/>
          <w:sz w:val="15"/>
        </w:rPr>
        <w:t>• 학사 공지 및 PDF 문서를 Chunk 단위로 분할하고 Embedding하여 Vector DB에 저장</w:t>
      </w:r>
    </w:p>
    <w:p>
      <w:pPr>
        <w:spacing w:after="0" w:line="216" w:lineRule="auto"/>
        <w:ind w:left="173" w:hanging="144"/>
      </w:pPr>
      <w:r>
        <w:rPr>
          <w:rFonts w:ascii="Noto Sans CJK KR" w:hAnsi="Noto Sans CJK KR" w:eastAsia="Noto Sans CJK KR"/>
          <w:b w:val="0"/>
          <w:sz w:val="15"/>
        </w:rPr>
        <w:t>• 사용자 질문과 관련된 문서를 검색한 뒤 LLM이 해당 문서를 기반으로 답변하도록 RAG Pipeline 구현</w:t>
      </w:r>
    </w:p>
    <w:p>
      <w:pPr>
        <w:spacing w:after="0" w:line="216" w:lineRule="auto"/>
        <w:ind w:left="173" w:hanging="144"/>
      </w:pPr>
      <w:r>
        <w:rPr>
          <w:rFonts w:ascii="Noto Sans CJK KR" w:hAnsi="Noto Sans CJK KR" w:eastAsia="Noto Sans CJK KR"/>
          <w:b w:val="0"/>
          <w:sz w:val="15"/>
        </w:rPr>
        <w:t>• 검색 결과의 정확도를 개선하기 위해 Chunk Size 및 Top-K 값에 따른 성능 비교</w:t>
      </w:r>
    </w:p>
    <w:p>
      <w:pPr>
        <w:spacing w:after="0" w:line="216" w:lineRule="auto"/>
        <w:ind w:left="173" w:hanging="144"/>
      </w:pPr>
      <w:r>
        <w:rPr>
          <w:rFonts w:ascii="Noto Sans CJK KR" w:hAnsi="Noto Sans CJK KR" w:eastAsia="Noto Sans CJK KR"/>
          <w:b w:val="0"/>
          <w:sz w:val="15"/>
        </w:rPr>
        <w:t>• FastAPI와 Streamlit을 활용하여 간단한 웹 기반 데모 구현</w:t>
      </w:r>
    </w:p>
    <w:p>
      <w:pPr>
        <w:spacing w:before="0" w:after="0" w:line="221" w:lineRule="auto"/>
      </w:pPr>
      <w:r>
        <w:rPr>
          <w:rFonts w:ascii="Noto Sans CJK KR" w:hAnsi="Noto Sans CJK KR" w:eastAsia="Noto Sans CJK KR"/>
          <w:b/>
          <w:sz w:val="15"/>
        </w:rPr>
        <w:t>Tech Stack: Python, LangChain, Hugging Face, FAISS, FastAPI, Streamlit</w:t>
      </w:r>
    </w:p>
    <w:p>
      <w:pPr>
        <w:spacing w:before="0" w:after="0" w:line="221" w:lineRule="auto"/>
      </w:pPr>
      <w:r>
        <w:rPr>
          <w:rFonts w:ascii="Noto Sans CJK KR" w:hAnsi="Noto Sans CJK KR" w:eastAsia="Noto Sans CJK KR"/>
          <w:b w:val="0"/>
          <w:sz w:val="15"/>
        </w:rPr>
        <w:t>GitHub: https://github.com/example-hanyang-ai/hyu-rag-chatbot</w:t>
      </w:r>
    </w:p>
    <w:p>
      <w:pPr>
        <w:spacing w:before="60" w:after="0" w:line="221" w:lineRule="auto"/>
      </w:pPr>
      <w:r>
        <w:rPr>
          <w:rFonts w:ascii="Noto Sans CJK KR" w:hAnsi="Noto Sans CJK KR" w:eastAsia="Noto Sans CJK KR"/>
          <w:b/>
          <w:sz w:val="17"/>
        </w:rPr>
        <w:t>2025. 09 - 2025. 12 | 팀 프로젝트   딥러닝 기반 음식 이미지 분류 및 영양정보 추천 시스템</w:t>
      </w:r>
    </w:p>
    <w:p>
      <w:pPr>
        <w:spacing w:after="0" w:line="216" w:lineRule="auto"/>
        <w:ind w:left="173" w:hanging="144"/>
      </w:pPr>
      <w:r>
        <w:rPr>
          <w:rFonts w:ascii="Noto Sans CJK KR" w:hAnsi="Noto Sans CJK KR" w:eastAsia="Noto Sans CJK KR"/>
          <w:b w:val="0"/>
          <w:sz w:val="15"/>
        </w:rPr>
        <w:t>• 음식 이미지를 입력받아 음식 종류를 분류하고 관련 영양정보를 제공하는 AI 서비스 개발</w:t>
      </w:r>
    </w:p>
    <w:p>
      <w:pPr>
        <w:spacing w:after="0" w:line="216" w:lineRule="auto"/>
        <w:ind w:left="173" w:hanging="144"/>
      </w:pPr>
      <w:r>
        <w:rPr>
          <w:rFonts w:ascii="Noto Sans CJK KR" w:hAnsi="Noto Sans CJK KR" w:eastAsia="Noto Sans CJK KR"/>
          <w:b w:val="0"/>
          <w:sz w:val="15"/>
        </w:rPr>
        <w:t>• 공개 음식 이미지 데이터셋을 활용하여 데이터 전처리 및 Augmentation 수행</w:t>
      </w:r>
    </w:p>
    <w:p>
      <w:pPr>
        <w:spacing w:after="0" w:line="216" w:lineRule="auto"/>
        <w:ind w:left="173" w:hanging="144"/>
      </w:pPr>
      <w:r>
        <w:rPr>
          <w:rFonts w:ascii="Noto Sans CJK KR" w:hAnsi="Noto Sans CJK KR" w:eastAsia="Noto Sans CJK KR"/>
          <w:b w:val="0"/>
          <w:sz w:val="15"/>
        </w:rPr>
        <w:t>• ResNet 기반 Transfer Learning을 적용하여 이미지 분류 모델 구축</w:t>
      </w:r>
    </w:p>
    <w:p>
      <w:pPr>
        <w:spacing w:after="0" w:line="216" w:lineRule="auto"/>
        <w:ind w:left="173" w:hanging="144"/>
      </w:pPr>
      <w:r>
        <w:rPr>
          <w:rFonts w:ascii="Noto Sans CJK KR" w:hAnsi="Noto Sans CJK KR" w:eastAsia="Noto Sans CJK KR"/>
          <w:b w:val="0"/>
          <w:sz w:val="15"/>
        </w:rPr>
        <w:t>• Accuracy, Precision, Recall, F1-score를 활용하여 모델 성능 평가</w:t>
      </w:r>
    </w:p>
    <w:p>
      <w:pPr>
        <w:spacing w:after="0" w:line="216" w:lineRule="auto"/>
        <w:ind w:left="173" w:hanging="144"/>
      </w:pPr>
      <w:r>
        <w:rPr>
          <w:rFonts w:ascii="Noto Sans CJK KR" w:hAnsi="Noto Sans CJK KR" w:eastAsia="Noto Sans CJK KR"/>
          <w:b w:val="0"/>
          <w:sz w:val="15"/>
        </w:rPr>
        <w:t>• 학습된 모델을 API 형태로 구성하고 웹 인터페이스에서 이미지 업로드 및 추론이 가능하도록 구현</w:t>
      </w:r>
    </w:p>
    <w:p>
      <w:pPr>
        <w:spacing w:before="0" w:after="0" w:line="221" w:lineRule="auto"/>
      </w:pPr>
      <w:r>
        <w:rPr>
          <w:rFonts w:ascii="Noto Sans CJK KR" w:hAnsi="Noto Sans CJK KR" w:eastAsia="Noto Sans CJK KR"/>
          <w:b/>
          <w:sz w:val="15"/>
        </w:rPr>
        <w:t>Tech Stack: Python, PyTorch, torchvision, ResNet, FastAPI, Streamlit</w:t>
      </w:r>
    </w:p>
    <w:p>
      <w:pPr>
        <w:spacing w:before="0" w:after="0" w:line="221" w:lineRule="auto"/>
      </w:pPr>
      <w:r>
        <w:rPr>
          <w:rFonts w:ascii="Noto Sans CJK KR" w:hAnsi="Noto Sans CJK KR" w:eastAsia="Noto Sans CJK KR"/>
          <w:b w:val="0"/>
          <w:sz w:val="15"/>
        </w:rPr>
        <w:t>GitHub: https://github.com/example-hanyang-ai/food-vision-demo</w:t>
      </w:r>
    </w:p>
    <w:sectPr w:rsidR="00FC693F" w:rsidRPr="0006063C" w:rsidSect="00034616">
      <w:pgSz w:w="12240" w:h="15840"/>
      <w:pgMar w:top="547" w:right="835" w:bottom="547"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1" w:lineRule="auto"/>
    </w:pPr>
    <w:rPr>
      <w:rFonts w:ascii="Noto Sans CJK KR" w:hAnsi="Noto Sans CJK KR" w:eastAsia="Noto Sans CJK K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이한양 AI Engineer 이력서 - 1단 구성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